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555555"/>
          <w:sz w:val="26"/>
        </w:rPr>
        <w:t>WIT Barcode Student Information System</w:t>
      </w:r>
    </w:p>
    <w:p>
      <w:pPr>
        <w:spacing w:after="360"/>
        <w:jc w:val="center"/>
      </w:pPr>
      <w:r>
        <w:rPr>
          <w:b w:val="0"/>
          <w:i w:val="0"/>
          <w:color w:val="555555"/>
          <w:sz w:val="22"/>
        </w:rPr>
        <w:t>WESTERN INSTITUTE OF TECHNOLOGY</w:t>
      </w:r>
    </w:p>
    <w:p>
      <w:pPr>
        <w:jc w:val="center"/>
        <w:pBdr>
          <w:bottom w:val="single" w:sz="12" w:space="1" w:color="C2410C"/>
        </w:pBdr>
      </w:pPr>
    </w:p>
    <w:p/>
    <w:p/>
    <w:p>
      <w:pPr>
        <w:spacing w:after="200"/>
        <w:jc w:val="center"/>
      </w:pPr>
      <w:r>
        <w:rPr>
          <w:b/>
          <w:i w:val="0"/>
          <w:color w:val="C2410C"/>
          <w:sz w:val="52"/>
        </w:rPr>
        <w:t>Frontend Technical Documentation</w:t>
      </w:r>
    </w:p>
    <w:p>
      <w:pPr>
        <w:spacing w:after="480"/>
        <w:jc w:val="center"/>
      </w:pPr>
      <w:r>
        <w:rPr>
          <w:b w:val="0"/>
          <w:i w:val="0"/>
          <w:color w:val="212121"/>
          <w:sz w:val="28"/>
        </w:rPr>
        <w:t>User Interface Architecture and Implementation</w:t>
      </w:r>
    </w:p>
    <w:p>
      <w:pPr>
        <w:spacing w:after="40"/>
        <w:jc w:val="center"/>
      </w:pPr>
      <w:r>
        <w:rPr>
          <w:b w:val="0"/>
          <w:i w:val="0"/>
          <w:color w:val="555555"/>
          <w:sz w:val="20"/>
        </w:rPr>
        <w:t>Generated: October 28, 2026</w:t>
      </w:r>
    </w:p>
    <w:p>
      <w:pPr>
        <w:spacing w:after="600"/>
        <w:jc w:val="center"/>
      </w:pPr>
      <w:r>
        <w:rPr>
          <w:b w:val="0"/>
          <w:i/>
          <w:color w:val="555555"/>
          <w:sz w:val="20"/>
        </w:rPr>
        <w:t>Status: Generated from actual source code (verified)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Table of Contents</w:t>
      </w:r>
    </w:p>
    <w:p>
      <w:pPr>
        <w:spacing w:after="40"/>
        <w:ind w:left="0"/>
      </w:pPr>
      <w:r>
        <w:rPr>
          <w:b/>
          <w:color w:val="C2410C"/>
          <w:sz w:val="22"/>
        </w:rPr>
        <w:t>1. Frontend Architecture</w:t>
      </w:r>
    </w:p>
    <w:p>
      <w:pPr>
        <w:spacing w:after="40"/>
        <w:ind w:left="360"/>
      </w:pPr>
      <w:r>
        <w:rPr>
          <w:b w:val="0"/>
          <w:sz w:val="20"/>
        </w:rPr>
        <w:t>1.1 Technology Stack</w:t>
      </w:r>
    </w:p>
    <w:p>
      <w:pPr>
        <w:spacing w:after="40"/>
        <w:ind w:left="360"/>
      </w:pPr>
      <w:r>
        <w:rPr>
          <w:b w:val="0"/>
          <w:sz w:val="20"/>
        </w:rPr>
        <w:t>1.2 Application Entry Point</w:t>
      </w:r>
    </w:p>
    <w:p>
      <w:pPr>
        <w:spacing w:after="40"/>
        <w:ind w:left="360"/>
      </w:pPr>
      <w:r>
        <w:rPr>
          <w:b w:val="0"/>
          <w:sz w:val="20"/>
        </w:rPr>
        <w:t>1.3 Folder and File Structure</w:t>
      </w:r>
    </w:p>
    <w:p>
      <w:pPr>
        <w:spacing w:after="40"/>
        <w:ind w:left="0"/>
      </w:pPr>
      <w:r>
        <w:rPr>
          <w:b/>
          <w:color w:val="C2410C"/>
          <w:sz w:val="22"/>
        </w:rPr>
        <w:t>2. Pages and Screens</w:t>
      </w:r>
    </w:p>
    <w:p>
      <w:pPr>
        <w:spacing w:after="40"/>
        <w:ind w:left="0"/>
      </w:pPr>
      <w:r>
        <w:rPr>
          <w:b/>
          <w:color w:val="C2410C"/>
          <w:sz w:val="22"/>
        </w:rPr>
        <w:t>3. Reusable UI Components</w:t>
      </w:r>
    </w:p>
    <w:p>
      <w:pPr>
        <w:spacing w:after="40"/>
        <w:ind w:left="0"/>
      </w:pPr>
      <w:r>
        <w:rPr>
          <w:b/>
          <w:color w:val="C2410C"/>
          <w:sz w:val="22"/>
        </w:rPr>
        <w:t>4. Routing and Navigation</w:t>
      </w:r>
    </w:p>
    <w:p>
      <w:pPr>
        <w:spacing w:after="40"/>
        <w:ind w:left="0"/>
      </w:pPr>
      <w:r>
        <w:rPr>
          <w:b/>
          <w:color w:val="C2410C"/>
          <w:sz w:val="22"/>
        </w:rPr>
        <w:t>5. Forms and Validation</w:t>
      </w:r>
    </w:p>
    <w:p>
      <w:pPr>
        <w:spacing w:after="40"/>
        <w:ind w:left="0"/>
      </w:pPr>
      <w:r>
        <w:rPr>
          <w:b/>
          <w:color w:val="C2410C"/>
          <w:sz w:val="22"/>
        </w:rPr>
        <w:t>6. Authentication Interface</w:t>
      </w:r>
    </w:p>
    <w:p>
      <w:pPr>
        <w:spacing w:after="40"/>
        <w:ind w:left="0"/>
      </w:pPr>
      <w:r>
        <w:rPr>
          <w:b/>
          <w:color w:val="C2410C"/>
          <w:sz w:val="22"/>
        </w:rPr>
        <w:t>7. State Management</w:t>
      </w:r>
    </w:p>
    <w:p>
      <w:pPr>
        <w:spacing w:after="40"/>
        <w:ind w:left="0"/>
      </w:pPr>
      <w:r>
        <w:rPr>
          <w:b/>
          <w:color w:val="C2410C"/>
          <w:sz w:val="22"/>
        </w:rPr>
        <w:t>8. API Integration</w:t>
      </w:r>
    </w:p>
    <w:p>
      <w:pPr>
        <w:spacing w:after="40"/>
        <w:ind w:left="0"/>
      </w:pPr>
      <w:r>
        <w:rPr>
          <w:b/>
          <w:color w:val="C2410C"/>
          <w:sz w:val="22"/>
        </w:rPr>
        <w:t>9. Data Fetching and Processing</w:t>
      </w:r>
    </w:p>
    <w:p>
      <w:pPr>
        <w:spacing w:after="40"/>
        <w:ind w:left="0"/>
      </w:pPr>
      <w:r>
        <w:rPr>
          <w:b/>
          <w:color w:val="C2410C"/>
          <w:sz w:val="22"/>
        </w:rPr>
        <w:t>10. Loading States and Error Messages</w:t>
      </w:r>
    </w:p>
    <w:p>
      <w:pPr>
        <w:spacing w:after="40"/>
        <w:ind w:left="0"/>
      </w:pPr>
      <w:r>
        <w:rPr>
          <w:b/>
          <w:color w:val="C2410C"/>
          <w:sz w:val="22"/>
        </w:rPr>
        <w:t>11. User Interactions</w:t>
      </w:r>
    </w:p>
    <w:p>
      <w:pPr>
        <w:spacing w:after="40"/>
        <w:ind w:left="0"/>
      </w:pPr>
      <w:r>
        <w:rPr>
          <w:b/>
          <w:color w:val="C2410C"/>
          <w:sz w:val="22"/>
        </w:rPr>
        <w:t>12. Responsive Design</w:t>
      </w:r>
    </w:p>
    <w:p>
      <w:pPr>
        <w:spacing w:after="40"/>
        <w:ind w:left="0"/>
      </w:pPr>
      <w:r>
        <w:rPr>
          <w:b/>
          <w:color w:val="C2410C"/>
          <w:sz w:val="22"/>
        </w:rPr>
        <w:t>13. Frontend Security Considerations</w:t>
      </w:r>
    </w:p>
    <w:p>
      <w:pPr>
        <w:spacing w:after="40"/>
        <w:ind w:left="0"/>
      </w:pPr>
      <w:r>
        <w:rPr>
          <w:b/>
          <w:color w:val="C2410C"/>
          <w:sz w:val="22"/>
        </w:rPr>
        <w:t>14. Important Source Files and Functions</w:t>
      </w:r>
    </w:p>
    <w:p>
      <w:pPr>
        <w:spacing w:after="40"/>
        <w:ind w:left="0"/>
      </w:pPr>
      <w:r>
        <w:rPr>
          <w:b/>
          <w:color w:val="C2410C"/>
          <w:sz w:val="22"/>
        </w:rPr>
        <w:t>15. UI Workflows</w:t>
      </w:r>
    </w:p>
    <w:p>
      <w:pPr>
        <w:spacing w:after="40"/>
        <w:ind w:left="0"/>
      </w:pPr>
      <w:r>
        <w:rPr>
          <w:b/>
          <w:color w:val="C2410C"/>
          <w:sz w:val="22"/>
        </w:rPr>
        <w:t>16. Setup and Execution Instructions</w:t>
      </w:r>
    </w:p>
    <w:p>
      <w:pPr>
        <w:spacing w:after="40"/>
        <w:ind w:left="0"/>
      </w:pPr>
      <w:r>
        <w:rPr>
          <w:b/>
          <w:color w:val="C2410C"/>
          <w:sz w:val="22"/>
        </w:rPr>
        <w:t>17. Known Issues and Recommended Improvements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1. Frontend Architecture</w:t>
      </w:r>
    </w:p>
    <w:p>
      <w:pPr>
        <w:spacing w:after="120"/>
        <w:jc w:val="both"/>
      </w:pPr>
      <w:r>
        <w:rPr>
          <w:b w:val="0"/>
          <w:i w:val="0"/>
          <w:sz w:val="20"/>
        </w:rPr>
        <w:t>The frontend is a PySide6 (Qt 6) desktop widget application. There is no web framework, no HTML/CSS in the traditional sense, and no HTTP client. The UI is built entirely in Python with Qt widgets, styled with a Qt stylesheet (styles/theme.qss) and Python color/typography modules (styles/colors.py, styles/typography.py).</w:t>
      </w:r>
    </w:p>
    <w:p>
      <w:pPr>
        <w:pStyle w:val="Heading2"/>
      </w:pPr>
      <w:r>
        <w:rPr>
          <w:color w:val="212121"/>
          <w:sz w:val="26"/>
        </w:rPr>
        <w:t>1.1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GUI framework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PySide6 6.12 (Qt 6)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3.14.4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Qt stylesheet (QSS) + Python color/typography modules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Icons / images</w:t>
            </w:r>
          </w:p>
        </w:tc>
        <w:tc>
          <w:tcPr>
            <w:tcW w:type="dxa" w:w="748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PNG assets under assets/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Fonts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Sauce and Agrandir (with system fallback)</w:t>
            </w:r>
          </w:p>
        </w:tc>
      </w:tr>
    </w:tbl>
    <w:p>
      <w:pPr>
        <w:pStyle w:val="Heading2"/>
      </w:pPr>
      <w:r>
        <w:rPr>
          <w:color w:val="212121"/>
          <w:sz w:val="26"/>
        </w:rPr>
        <w:t>1.2 Application Entry Point</w:t>
      </w:r>
    </w:p>
    <w:p>
      <w:pPr>
        <w:spacing w:after="120"/>
        <w:jc w:val="both"/>
      </w:pPr>
      <w:r>
        <w:rPr>
          <w:b w:val="0"/>
          <w:i w:val="0"/>
          <w:sz w:val="20"/>
        </w:rPr>
        <w:t>main.py is the entry point. It applies the theme and fonts, shows LoginDialog, enforces the mandatory first-login password change, then builds MainWindow with the authenticated user and runs the Qt event loop. On logout it returns to the login dialog instead of quitting.</w:t>
      </w:r>
    </w:p>
    <w:p>
      <w:pPr>
        <w:spacing w:after="120"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color w:val="212121"/>
                <w:sz w:val="16"/>
              </w:rPr>
              <w:t>def main():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app = QApplication(sys.argv)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apply_theme(app)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while True: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login_dialog = LoginDialog(auth_service=auth_service)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if login_dialog.exec() != 1: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    return 0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user = login_dialog.authenticated_user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if user.must_change_password: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    ... (password change gate) ...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window = MainWindow(current_user=user, auth_service=auth_service)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window.show()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app.exec()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if window.logout_requested: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    continue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return 0</w:t>
            </w:r>
          </w:p>
        </w:tc>
      </w:tr>
    </w:tbl>
    <w:p>
      <w:pPr>
        <w:pStyle w:val="Heading2"/>
      </w:pPr>
      <w:r>
        <w:rPr>
          <w:color w:val="212121"/>
          <w:sz w:val="26"/>
        </w:rPr>
        <w:t>1.3 Folder and 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912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ui/main_window.py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Main shell: QStackedWidget pages, sidebar, navigation, logout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ui/login_page.py / ui/login_dialog.py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screen and authentication dialog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ui/dashboard.py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with summary tiles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ui/students_page.py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directory and management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ui/scanner_page.py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scanner (camera, pipeline, history)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ui/enrollment_page.py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 enrollment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ui/assessment_page.py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and fees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ui/reports_page.py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 and analytics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ui/courses_page.py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Courses and subjects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ui/certificate_page.py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Certificate of Matriculation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ui/training_center.py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 training center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ui/settings_page.py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settings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ui/dialogs/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Dialogs: student, confirm, scan result, barcode, password change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ui/widgets/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Reusable widgets: sidebar, table, profile card, status pill, etc.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styles/theme.qss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Qt stylesheet</w:t>
            </w:r>
          </w:p>
        </w:tc>
      </w:tr>
      <w:tr>
        <w:tc>
          <w:tcPr>
            <w:tcW w:type="dxa" w:w="374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styles/colors.py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Color palette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styles/typography.py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Font helpers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2. Pages and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9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ui/dashboard.py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Summary tiles: active students, subjects, barcodes, scans, enrollments.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ui/students_page.py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directory with search, add/edit/delete via StudentDialog, CSV export.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 Scanner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ui/scanner_page.py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Webcam scanner with YOLO detection, decode, verification, history, post-scan actions.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 Enrollment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ui/enrollment_page.py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enrollments, add/remove subjects, view credit totals.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 &amp; Fees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ui/assessment_page.py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assessments, add items, record payments, view schedules and balances.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ui/reports_page.py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 PDF reports: certificate, assessment statement, barcode report, enrollment summary.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Courses &amp; Subjects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ui/courses_page.py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 the course catalogue and subjects.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Certificate of Matriculation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ui/certificate_page.py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Resolve a student reference and generate a PDF certificate.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Center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ui/training_center.py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 dataset and model management.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ui/settings_page.py</w:t>
            </w:r>
          </w:p>
        </w:tc>
        <w:tc>
          <w:tcPr>
            <w:tcW w:type="dxa" w:w="489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settings.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3. Reusable UI Components</w:t>
      </w:r>
    </w:p>
    <w:p>
      <w:pPr>
        <w:spacing w:after="120"/>
        <w:jc w:val="both"/>
      </w:pPr>
      <w:r>
        <w:rPr>
          <w:b w:val="0"/>
          <w:i w:val="0"/>
          <w:sz w:val="20"/>
        </w:rPr>
        <w:t>Reusable widgets live in ui/widgets/: Sidebar (navigation), responsive_table (configure_table), panel, status_pill, stat_card, flow_row, empty_state, profile_image, profile_card, student_card, barcode_display, camera_placeholder. Dialogs live in ui/dialogs/: StudentDialog, ConfirmDialog, ScanResultDialog, BarcodeDialog, PasswordChangeDialog.</w:t>
      </w:r>
    </w:p>
    <w:p>
      <w:pPr>
        <w:pStyle w:val="Heading1"/>
      </w:pPr>
      <w:r>
        <w:rPr>
          <w:color w:val="C2410C"/>
          <w:sz w:val="32"/>
        </w:rPr>
        <w:t>4. Routing and Navigation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Navigation is handled by MainWindow.navigate_to(page_id, context). It enforces role-based access using ROLE_PAGES (admin/staff/viewer sets of allowed page ids). Pages are instantiated lazily and cached in self.pages. The scanner emits navigate_requested(str, student) to open another page with a verified student preselected. Global search (Ctrl+K) routes a reference to a single student or opens the students page filtered by query.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Page id</w:t>
            </w:r>
          </w:p>
        </w:tc>
        <w:tc>
          <w:tcPr>
            <w:tcW w:type="dxa" w:w="7776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Role access (subset)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staff, viewer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777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staff, viewer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staff, viewer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enrollment</w:t>
            </w:r>
          </w:p>
        </w:tc>
        <w:tc>
          <w:tcPr>
            <w:tcW w:type="dxa" w:w="777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courses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certificate</w:t>
            </w:r>
          </w:p>
        </w:tc>
        <w:tc>
          <w:tcPr>
            <w:tcW w:type="dxa" w:w="777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777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staff, viewer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</w:t>
            </w:r>
          </w:p>
        </w:tc>
        <w:tc>
          <w:tcPr>
            <w:tcW w:type="dxa" w:w="777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  <w:tr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7776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staff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5. Forms and Validation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Forms are implemented as QDialog subclasses (e.g., StudentDialog). Validation occurs in the service layer (e.g., StudentRepository, AssessmentService) and auth_service password-change policy (min 8 chars, uppercase, lowercase, digit, symbol, not equal to old password). UI shows QMessageBox for success or error. Database errors surface DatabaseUnavailableError with a retry option.</w:t>
      </w:r>
    </w:p>
    <w:p>
      <w:pPr>
        <w:pStyle w:val="Heading1"/>
      </w:pPr>
      <w:r>
        <w:rPr>
          <w:color w:val="C2410C"/>
          <w:sz w:val="32"/>
        </w:rPr>
        <w:t>6. Authentication Interface</w:t>
      </w:r>
    </w:p>
    <w:p>
      <w:pPr>
        <w:spacing w:after="120"/>
        <w:jc w:val="both"/>
      </w:pPr>
      <w:r>
        <w:rPr>
          <w:b w:val="0"/>
          <w:i w:val="0"/>
          <w:sz w:val="20"/>
        </w:rPr>
        <w:t>LoginDialog collects username and password and delegates to auth_service.login(). On success it returns the authenticated User. If must_change_password is true, PasswordChangeDialog is shown; the session is invalidated and the user re-authenticates with the new password. Logout is available from the user menu in MainWindow's top bar.</w:t>
      </w:r>
    </w:p>
    <w:p>
      <w:pPr>
        <w:pStyle w:val="Heading1"/>
      </w:pPr>
      <w:r>
        <w:rPr>
          <w:color w:val="C2410C"/>
          <w:sz w:val="32"/>
        </w:rPr>
        <w:t>7. State Management</w:t>
      </w:r>
    </w:p>
    <w:p>
      <w:pPr>
        <w:spacing w:after="120"/>
        <w:jc w:val="both"/>
      </w:pPr>
      <w:r>
        <w:rPr>
          <w:b w:val="0"/>
          <w:i w:val="0"/>
          <w:sz w:val="20"/>
        </w:rPr>
        <w:t>State is held in Python objects rather than a frontend state library. The authenticated session lives in auth_service._current_user (module singleton). Each page holds its own services and local UI state (e.g., ScannerPage._state, current_student, _latest_outcome). There is no Redux/Vuex-style store.</w:t>
      </w:r>
    </w:p>
    <w:p>
      <w:pPr>
        <w:pStyle w:val="Heading1"/>
      </w:pPr>
      <w:r>
        <w:rPr>
          <w:color w:val="C2410C"/>
          <w:sz w:val="32"/>
        </w:rPr>
        <w:t>8. API Integration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There is no HTTP API. The UI communicates with backend services directly through in-process Python method calls: page -&gt; StudentService/BarcodeGeneratorService/etc. -&gt; repository -&gt; raw SQL via database.connection.get_cursor(). ScanWorker performs detection/decoding/verification off the GUI thread and emits Qt signals (frame_result, scan_accepted, error) to the GUI thread.</w:t>
      </w:r>
    </w:p>
    <w:p>
      <w:pPr>
        <w:pStyle w:val="Heading1"/>
      </w:pPr>
      <w:r>
        <w:rPr>
          <w:color w:val="C2410C"/>
          <w:sz w:val="32"/>
        </w:rPr>
        <w:t>9. Data Fetching and Processing</w:t>
      </w:r>
    </w:p>
    <w:p>
      <w:pPr>
        <w:spacing w:after="120"/>
        <w:jc w:val="both"/>
      </w:pPr>
      <w:r>
        <w:rPr>
          <w:b w:val="0"/>
          <w:i w:val="0"/>
          <w:sz w:val="20"/>
        </w:rPr>
        <w:t>Data is fetched synchronously by services/repositories on the GUI thread for most pages, which can briefly block the UI on slow queries. DatabaseUnavailableError is caught at page boundaries and shown with a retry action. Scanner record lookups (enrollment/assessment) run in RecordLookupWorker on a background thread to avoid freezing the preview.</w:t>
      </w:r>
    </w:p>
    <w:p>
      <w:pPr>
        <w:pStyle w:val="Heading1"/>
      </w:pPr>
      <w:r>
        <w:rPr>
          <w:color w:val="C2410C"/>
          <w:sz w:val="32"/>
        </w:rPr>
        <w:t>10. Loading States and Error Messages</w:t>
      </w:r>
    </w:p>
    <w:p>
      <w:pPr>
        <w:spacing w:after="120"/>
        <w:jc w:val="both"/>
      </w:pPr>
      <w:r>
        <w:rPr>
          <w:b w:val="0"/>
          <w:i w:val="0"/>
          <w:sz w:val="20"/>
        </w:rPr>
        <w:t>Loading states: scanner STARTING shows 'Opening the camera and loading the detection model…'; database checks run on a 30-second timer with a '● Database: Connected/Disconnected' indicator. Errors: QMessageBox.critical for fatal errors, QMessageBox.warning for non-fatal, status bar and footer labels for transient messages, db_error.show_db_error for database failures with retry.</w:t>
      </w:r>
    </w:p>
    <w:p>
      <w:pPr>
        <w:pStyle w:val="Heading1"/>
      </w:pPr>
      <w:r>
        <w:rPr>
          <w:color w:val="C2410C"/>
          <w:sz w:val="32"/>
        </w:rPr>
        <w:t>11. User Interactions</w:t>
      </w:r>
    </w:p>
    <w:p>
      <w:pPr>
        <w:pStyle w:val="ListBullet"/>
        <w:spacing w:after="60"/>
      </w:pPr>
      <w:r>
        <w:rPr>
          <w:sz w:val="20"/>
        </w:rPr>
        <w:t>Sidebar navigation switches pages; role-filtered so users only see allowed modules.</w:t>
      </w:r>
    </w:p>
    <w:p>
      <w:pPr>
        <w:pStyle w:val="ListBullet"/>
        <w:spacing w:after="60"/>
      </w:pPr>
      <w:r>
        <w:rPr>
          <w:sz w:val="20"/>
        </w:rPr>
        <w:t>Global search (Ctrl+K) searches students by name/id/reference.</w:t>
      </w:r>
    </w:p>
    <w:p>
      <w:pPr>
        <w:pStyle w:val="ListBullet"/>
        <w:spacing w:after="60"/>
      </w:pPr>
      <w:r>
        <w:rPr>
          <w:sz w:val="20"/>
        </w:rPr>
        <w:t>Scanner Start/Stop toggles the camera; Upload Card Image runs the same pipeline on a file.</w:t>
      </w:r>
    </w:p>
    <w:p>
      <w:pPr>
        <w:pStyle w:val="ListBullet"/>
        <w:spacing w:after="60"/>
      </w:pPr>
      <w:r>
        <w:rPr>
          <w:sz w:val="20"/>
        </w:rPr>
        <w:t>Scan Next Student releases the current card for re-scan.</w:t>
      </w:r>
    </w:p>
    <w:p>
      <w:pPr>
        <w:pStyle w:val="ListBullet"/>
        <w:spacing w:after="60"/>
      </w:pPr>
      <w:r>
        <w:rPr>
          <w:sz w:val="20"/>
        </w:rPr>
        <w:t>Student add/edit via StudentDialog; delete via StudentsPage.</w:t>
      </w:r>
    </w:p>
    <w:p>
      <w:pPr>
        <w:pStyle w:val="ListBullet"/>
        <w:spacing w:after="60"/>
      </w:pPr>
      <w:r>
        <w:rPr>
          <w:sz w:val="20"/>
        </w:rPr>
        <w:t>PDF report generation via ReportsPage.</w:t>
      </w:r>
    </w:p>
    <w:p>
      <w:pPr>
        <w:pStyle w:val="Heading1"/>
      </w:pPr>
      <w:r>
        <w:rPr>
          <w:color w:val="C2410C"/>
          <w:sz w:val="32"/>
        </w:rPr>
        <w:t>12. Responsive Design</w:t>
      </w:r>
    </w:p>
    <w:p>
      <w:pPr>
        <w:spacing w:after="120"/>
        <w:jc w:val="both"/>
      </w:pPr>
      <w:r>
        <w:rPr>
          <w:b w:val="0"/>
          <w:i w:val="0"/>
          <w:sz w:val="20"/>
        </w:rPr>
        <w:t>The application targets desktop window sizes (minimum 1280x800, default 1400x900). Layouts use QStackedWidget, QHBoxLayout/QVBoxLayout with stretch factors and minimum sizes. There is no mobile-specific layout or breakpoint system; it is a desktop-only application.</w:t>
      </w:r>
    </w:p>
    <w:p>
      <w:pPr>
        <w:pStyle w:val="Heading1"/>
      </w:pPr>
      <w:r>
        <w:rPr>
          <w:color w:val="C2410C"/>
          <w:sz w:val="32"/>
        </w:rPr>
        <w:t>13. Frontend Security Considerations</w:t>
      </w:r>
    </w:p>
    <w:p>
      <w:pPr>
        <w:pStyle w:val="ListBullet"/>
        <w:spacing w:after="60"/>
      </w:pPr>
      <w:r>
        <w:rPr>
          <w:sz w:val="20"/>
        </w:rPr>
        <w:t>Role-based page access enforced in MainWindow (ROLE_PAGES) and page write operations.</w:t>
      </w:r>
    </w:p>
    <w:p>
      <w:pPr>
        <w:pStyle w:val="ListBullet"/>
        <w:spacing w:after="60"/>
      </w:pPr>
      <w:r>
        <w:rPr>
          <w:sz w:val="20"/>
        </w:rPr>
        <w:t>Session invalidated on logout and on mandatory password change.</w:t>
      </w:r>
    </w:p>
    <w:p>
      <w:pPr>
        <w:pStyle w:val="ListBullet"/>
        <w:spacing w:after="60"/>
      </w:pPr>
      <w:r>
        <w:rPr>
          <w:sz w:val="20"/>
        </w:rPr>
        <w:t>No credentials stored in the frontend; auth_service holds session in memory only.</w:t>
      </w:r>
    </w:p>
    <w:p>
      <w:pPr>
        <w:pStyle w:val="ListBullet"/>
        <w:spacing w:after="60"/>
      </w:pPr>
      <w:r>
        <w:rPr>
          <w:sz w:val="20"/>
        </w:rPr>
        <w:t>Database errors do not leak connection details to the user (generic messages).</w:t>
      </w:r>
    </w:p>
    <w:p>
      <w:pPr>
        <w:pStyle w:val="Heading1"/>
      </w:pPr>
      <w:r>
        <w:rPr>
          <w:color w:val="C2410C"/>
          <w:sz w:val="32"/>
        </w:rPr>
        <w:t>14. Important Source Files and Functions</w:t>
      </w:r>
    </w:p>
    <w:p>
      <w:pPr>
        <w:pStyle w:val="Heading3"/>
      </w:pPr>
      <w:r>
        <w:rPr>
          <w:color w:val="212121"/>
          <w:sz w:val="23"/>
        </w:rPr>
        <w:t>__init__.py (styles/__init__.py)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Source module.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apply_theme</w:t>
      </w:r>
    </w:p>
    <w:p>
      <w:pPr>
        <w:pStyle w:val="Heading3"/>
      </w:pPr>
      <w:r>
        <w:rPr>
          <w:color w:val="212121"/>
          <w:sz w:val="23"/>
        </w:rPr>
        <w:t>colors.py (styles/colors.py)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Source module.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Colors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qcolor, rgba</w:t>
      </w:r>
    </w:p>
    <w:p>
      <w:pPr>
        <w:pStyle w:val="Heading3"/>
      </w:pPr>
      <w:r>
        <w:rPr>
          <w:color w:val="212121"/>
          <w:sz w:val="23"/>
        </w:rPr>
        <w:t>theme.qss (styles/theme.qss)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Qt stylesheet for theming.</w:t>
      </w:r>
    </w:p>
    <w:p>
      <w:pPr>
        <w:pStyle w:val="Heading3"/>
      </w:pPr>
      <w:r>
        <w:rPr>
          <w:color w:val="212121"/>
          <w:sz w:val="23"/>
        </w:rPr>
        <w:t>typography.py (styles/typography.py)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Source module.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load_fonts, get_open_sauce_family, get_agrandir_family, create_font, app_title_font, page_heading_font, section_heading_font, body_font, body_bold_font, table_header_font, table_content_font, small_label_font, button_font, monospace_font</w:t>
      </w:r>
    </w:p>
    <w:p>
      <w:pPr>
        <w:pStyle w:val="Heading3"/>
      </w:pPr>
      <w:r>
        <w:rPr>
          <w:color w:val="212121"/>
          <w:sz w:val="23"/>
        </w:rPr>
        <w:t>__init__.py (ui/__init__.py)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pStyle w:val="Heading3"/>
      </w:pPr>
      <w:r>
        <w:rPr>
          <w:color w:val="212121"/>
          <w:sz w:val="23"/>
        </w:rPr>
        <w:t>assessment_page.py (ui/assessment_page.py)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AssessmentPage, EditAssessmentDialog, NewAssessmentDialog, RecordPaymentDialog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_setup_ui, _load_student_list, _filter_students, _on_student_selected, _clear_selection, _load_assessment_panel, _show_panel_message, preload_student, _select_student_in_list, _update_student_header, _load_assessments, _update_summary_cards, _clear_summary_cards, _create_assessment_tab, _caption, _schedule_panel, _payments_panel, _edit_assessment, _create_new_assessment, _record_payment, __init__, _setup_ui, _on_accept, get_assessment, __init__, _setup_ui, _on_accept, get_assessment, __init__, _setup_ui, get_payment</w:t>
      </w:r>
    </w:p>
    <w:p>
      <w:pPr>
        <w:pStyle w:val="Heading3"/>
      </w:pPr>
      <w:r>
        <w:rPr>
          <w:color w:val="212121"/>
          <w:sz w:val="23"/>
        </w:rPr>
        <w:t>barcode_generator_page.py (ui/barcode_generator_page.py)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BarcodeGenerateWorker, BarcodeGeneratorPage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run, __init__, _setup_ui, _create_card, _create_panel_header, _create_button, _load_students, _populate_table, _create_status_badge, _filter_students, _on_selection_changed, _clear_student_preview, _add_detail_row, _add_section_header, _show_barcode_preview, _get_selected_student_ids, _generate_selected, _generate_all_missing, _start_generation, _on_generation_progress, _on_generation_completed, _on_generation_failed, _on_generation_finished, _set_busy, _selected_student_id, _print_barcode, _save_barcode, _regenerate_barcode, shutdown</w:t>
      </w:r>
    </w:p>
    <w:p>
      <w:pPr>
        <w:pStyle w:val="Heading3"/>
      </w:pPr>
      <w:r>
        <w:rPr>
          <w:color w:val="212121"/>
          <w:sz w:val="23"/>
        </w:rPr>
        <w:t>certificate_page.py (ui/certificate_page.py)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CertificatePage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_setup_ui, _build_header, _logo_label, _build_profile_section, _course_columns, _build_course_section, _build_financial_section, _money_card, _kpi_tile, _section_heading, _card_style, refresh, _focus_search, _on_search_typed, _apply_search, _populate, _show_no_match, _on_combo_changed, _select_by_id, _load_record, _render_profile, _render_courses, _render_financial, _render_money_table, _render_schedule, _set_actions_enabled, _print_service_instance, _print, _set_print_busy, _save_pdf, load_reference, preload_student, closeEvent</w:t>
      </w:r>
    </w:p>
    <w:p>
      <w:pPr>
        <w:pStyle w:val="Heading3"/>
      </w:pPr>
      <w:r>
        <w:rPr>
          <w:color w:val="212121"/>
          <w:sz w:val="23"/>
        </w:rPr>
        <w:t>courses_page.py (ui/courses_page.py)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CoursesPage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_setup_ui, _show, refresh, _load_subjects</w:t>
      </w:r>
    </w:p>
    <w:p>
      <w:pPr>
        <w:pStyle w:val="Heading3"/>
      </w:pPr>
      <w:r>
        <w:rPr>
          <w:color w:val="212121"/>
          <w:sz w:val="23"/>
        </w:rPr>
        <w:t>dashboard.py (ui/dashboard.py)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StudentTableModel, DashboardPage, StudentIDPreviewDialog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set_students, apply_filter, sort, get_key, _get_id_status, get_page, total_count, total_unfiltered, __init__, _setup_ui, _build_page_header, _build_student_table_panel, _build_overview_cards, _build_table_toolbar, _build_pagination, _build_student_details_panel, refresh, _load_statistics, read, _load_student_list, _load_filter_options, _apply_filters, _fill_table, _enrollment_status_color, _update_pagination, _on_search_changed, _on_status_filter_changed, _on_course_filter_changed, _on_year_filter_changed, _clear_filters, _prev_page, _next_page, _on_student_selected, _load_student_details_by_student_id, _load_student_details, _show_student_details, _add_detail_section, _load_avatar, _view_student_id, _print_student_id, _edit_student, _add_student, _export_students, _show_table_error, _show_details_empty, _show_details_error, _on_auto_refresh, start_auto_refresh, stop_auto_refresh, showEvent, hideEvent, __init__, _setup_ui, _switch_side, _render_preview, _print_card, resizeEvent</w:t>
      </w:r>
    </w:p>
    <w:p>
      <w:pPr>
        <w:pStyle w:val="Heading3"/>
      </w:pPr>
      <w:r>
        <w:rPr>
          <w:color w:val="212121"/>
          <w:sz w:val="23"/>
        </w:rPr>
        <w:t>db_error.py (ui/db_error.py)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is_db_error, _safe_message, show_db_error, _finished, _retry_if_requested</w:t>
      </w:r>
    </w:p>
    <w:p>
      <w:pPr>
        <w:pStyle w:val="Heading3"/>
      </w:pPr>
      <w:r>
        <w:rPr>
          <w:color w:val="212121"/>
          <w:sz w:val="23"/>
        </w:rPr>
        <w:t>__init__.py (ui/dialogs/__init__.py)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pStyle w:val="Heading3"/>
      </w:pPr>
      <w:r>
        <w:rPr>
          <w:color w:val="212121"/>
          <w:sz w:val="23"/>
        </w:rPr>
        <w:t>barcode_dialog.py (ui/dialogs/barcode_dialog.py)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BarcodeGenerateThread, BarcodeDialog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run, __init__, _setup_ui, _load_students, _populate_table, _filter_students, _get_selected_student_ids, _generate_selected, _generate_all, _start_generation, _on_progress, _on_finished, _on_error</w:t>
      </w:r>
    </w:p>
    <w:p>
      <w:pPr>
        <w:pStyle w:val="Heading3"/>
      </w:pPr>
      <w:r>
        <w:rPr>
          <w:color w:val="212121"/>
          <w:sz w:val="23"/>
        </w:rPr>
        <w:t>confirm_dialog.py (ui/dialogs/confirm_dialog.py)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ConfirmDialog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_height_for, _setup_ui</w:t>
      </w:r>
    </w:p>
    <w:p>
      <w:pPr>
        <w:pStyle w:val="Heading3"/>
      </w:pPr>
      <w:r>
        <w:rPr>
          <w:color w:val="212121"/>
          <w:sz w:val="23"/>
        </w:rPr>
        <w:t>scan_result_dialog.py (ui/dialogs/scan_result_dialog.py)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KpiCard, ScanResultDialog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update_value, __init__, _resize_to_screen, _fit_height_to_content, showEvent, _setup_ui, _build_body, _build_loading, _pulse_loading_text, _stop_loading_animation, apply_records, _build_load_error, _build_header, _build_student_card, _build_tabs, _build_com_tab, _build_financial_tab, _empty_state, _build_not_found, _build_actions, _on_scan_next, _sync_export_button, _certifiable_problem, _on_print_or_export, _export_pdf, _show_not_certifiable, keyPressEvent, closeEvent, _load_student_photo</w:t>
      </w:r>
    </w:p>
    <w:p>
      <w:pPr>
        <w:pStyle w:val="Heading3"/>
      </w:pPr>
      <w:r>
        <w:rPr>
          <w:color w:val="212121"/>
          <w:sz w:val="23"/>
        </w:rPr>
        <w:t>student_dialog.py (ui/dialogs/student_dialog.py)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StudentDialog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_setup_ui, _add_contact_row, _remove_contact_row, _choose_photo, _remove_photo, _update_photo_display, _populate_data, _validate_and_accept, get_student, enum_value</w:t>
      </w:r>
    </w:p>
    <w:p>
      <w:pPr>
        <w:pStyle w:val="Heading3"/>
      </w:pPr>
      <w:r>
        <w:rPr>
          <w:color w:val="212121"/>
          <w:sz w:val="23"/>
        </w:rPr>
        <w:t>enrollment_page.py (ui/enrollment_page.py)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EnrollmentPage, EditEnrollmentDialog, NewEnrollmentDialog, AddSubjectDialog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_subject_status_colour, __init__, _setup_ui, _load_student_list, _filter_students, _on_student_selected, _clear_selection, _load_enrollment_panel, _show_panel_message, _update_student_header, _load_enrollments, _create_enrollment_tab, _caption, _edit_enrollment, _set_busy, _create_new_enrollment, _add_subject, __init__, _setup_ui, _on_accept, get_enrollment, __init__, _setup_ui, _on_accept, get_enrollment, __init__, _setup_ui, get_enrollment_subject</w:t>
      </w:r>
    </w:p>
    <w:p>
      <w:pPr>
        <w:pStyle w:val="Heading3"/>
      </w:pPr>
      <w:r>
        <w:rPr>
          <w:color w:val="212121"/>
          <w:sz w:val="23"/>
        </w:rPr>
        <w:t>formatting.py (ui/formatting.py)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_as_date, format_date, format_date_long, format_datetime, money</w:t>
      </w:r>
    </w:p>
    <w:p>
      <w:pPr>
        <w:pStyle w:val="Heading3"/>
      </w:pPr>
      <w:r>
        <w:rPr>
          <w:color w:val="212121"/>
          <w:sz w:val="23"/>
        </w:rPr>
        <w:t>login_dialog.py (ui/login_dialog.py)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LoginDialog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_on_success</w:t>
      </w:r>
    </w:p>
    <w:p>
      <w:pPr>
        <w:pStyle w:val="Heading3"/>
      </w:pPr>
      <w:r>
        <w:rPr>
          <w:color w:val="212121"/>
          <w:sz w:val="23"/>
        </w:rPr>
        <w:t>login_page.py (ui/login_page.py)</w:t>
      </w:r>
    </w:p>
    <w:p>
      <w:pPr>
        <w:spacing w:after="40"/>
        <w:jc w:val="left"/>
      </w:pPr>
      <w:r>
        <w:rPr>
          <w:b w:val="0"/>
          <w:i/>
          <w:color w:val="555555"/>
          <w:sz w:val="18"/>
        </w:rPr>
        <w:t>Frontend UI page or dialog (PySide6).</w:t>
      </w:r>
    </w:p>
    <w:p>
      <w:pPr>
        <w:spacing w:after="40"/>
        <w:jc w:val="left"/>
      </w:pPr>
      <w:r>
        <w:rPr>
          <w:b w:val="0"/>
          <w:i w:val="0"/>
          <w:sz w:val="18"/>
        </w:rPr>
        <w:t>Classes: LoginPage</w:t>
      </w:r>
    </w:p>
    <w:p>
      <w:pPr>
        <w:spacing w:after="120"/>
        <w:jc w:val="left"/>
      </w:pPr>
      <w:r>
        <w:rPr>
          <w:b w:val="0"/>
          <w:i w:val="0"/>
          <w:sz w:val="18"/>
        </w:rPr>
        <w:t>Functions: __init__, _setup_ui, _labeled, _toggle_password_visibility, _focus_password, _clear_messages, _show_field_error, _show_auth_error, _set_authenticating, _attempt_login, sizeHint, resizeEvent</w:t>
      </w:r>
    </w:p>
    <w:p>
      <w:pPr>
        <w:pStyle w:val="Heading1"/>
      </w:pPr>
      <w:r>
        <w:rPr>
          <w:color w:val="C2410C"/>
          <w:sz w:val="32"/>
        </w:rPr>
        <w:t>15. UI Workflows</w:t>
      </w:r>
    </w:p>
    <w:p>
      <w:pPr>
        <w:pStyle w:val="ListBullet"/>
        <w:spacing w:after="60"/>
      </w:pPr>
      <w:r>
        <w:rPr>
          <w:sz w:val="20"/>
        </w:rPr>
        <w:t>Login -&gt; [password change] -&gt; MainWindow dashboard.</w:t>
      </w:r>
    </w:p>
    <w:p>
      <w:pPr>
        <w:pStyle w:val="ListBullet"/>
        <w:spacing w:after="60"/>
      </w:pPr>
      <w:r>
        <w:rPr>
          <w:sz w:val="20"/>
        </w:rPr>
        <w:t>Scan card -&gt; YOLO detect -&gt; decode -&gt; verify against DB -&gt; show student -&gt; optional navigate to enrollment/assessment/certificate.</w:t>
      </w:r>
    </w:p>
    <w:p>
      <w:pPr>
        <w:pStyle w:val="ListBullet"/>
        <w:spacing w:after="60"/>
      </w:pPr>
      <w:r>
        <w:rPr>
          <w:sz w:val="20"/>
        </w:rPr>
        <w:t>Add student -&gt; StudentDialog -&gt; StudentService.create_student -&gt; repository INSERT.</w:t>
      </w:r>
    </w:p>
    <w:p>
      <w:pPr>
        <w:pStyle w:val="ListBullet"/>
        <w:spacing w:after="60"/>
      </w:pPr>
      <w:r>
        <w:rPr>
          <w:sz w:val="20"/>
        </w:rPr>
        <w:t>Generate barcode -&gt; BarcodeGeneratorService -&gt; CODE39 image + barcodes row.</w:t>
      </w:r>
    </w:p>
    <w:p>
      <w:pPr>
        <w:pStyle w:val="Heading1"/>
      </w:pPr>
      <w:r>
        <w:rPr>
          <w:color w:val="C2410C"/>
          <w:sz w:val="32"/>
        </w:rPr>
        <w:t>16. Setup and Execution Instructions</w:t>
      </w:r>
    </w:p>
    <w:p>
      <w:pPr>
        <w:spacing w:after="120"/>
        <w:jc w:val="both"/>
      </w:pPr>
      <w:r>
        <w:rPr>
          <w:b w:val="0"/>
          <w:i w:val="0"/>
          <w:sz w:val="20"/>
        </w:rPr>
        <w:t>1. Install Python 3.11+. 2. Create and activate a virtual environment. 3. pip install -r requirements.txt. 4. cp .env.example .env and configure database settings. 5. Start MySQL and run python scripts/initialize_database.py. 6. Place the YOLO model at models_yolo/active/best.pt for scanning. 7. python main.py.</w:t>
      </w:r>
    </w:p>
    <w:p>
      <w:pPr>
        <w:pStyle w:val="Heading1"/>
      </w:pPr>
      <w:r>
        <w:rPr>
          <w:color w:val="C2410C"/>
          <w:sz w:val="32"/>
        </w:rPr>
        <w:t>17. Known Issues and Recommended Improvements</w:t>
      </w:r>
    </w:p>
    <w:p>
      <w:pPr>
        <w:pStyle w:val="ListBullet"/>
        <w:spacing w:after="60"/>
      </w:pPr>
      <w:r>
        <w:rPr>
          <w:sz w:val="20"/>
        </w:rPr>
        <w:t>Database must be running before the app is useful; no offline mode.</w:t>
      </w:r>
    </w:p>
    <w:p>
      <w:pPr>
        <w:pStyle w:val="ListBullet"/>
        <w:spacing w:after="60"/>
      </w:pPr>
      <w:r>
        <w:rPr>
          <w:sz w:val="20"/>
        </w:rPr>
        <w:t>Most data fetching is synchronous on the GUI thread; can block on slow queries.</w:t>
      </w:r>
    </w:p>
    <w:p>
      <w:pPr>
        <w:pStyle w:val="ListBullet"/>
        <w:spacing w:after="60"/>
      </w:pPr>
      <w:r>
        <w:rPr>
          <w:sz w:val="20"/>
        </w:rPr>
        <w:t>No mobile/responsive layout; desktop-only.</w:t>
      </w:r>
    </w:p>
    <w:p>
      <w:pPr>
        <w:pStyle w:val="ListBullet"/>
        <w:spacing w:after="60"/>
      </w:pPr>
      <w:r>
        <w:rPr>
          <w:sz w:val="20"/>
        </w:rPr>
        <w:t>YOLO model required for scanning; scanning degraded without it.</w:t>
      </w:r>
    </w:p>
    <w:p>
      <w:pPr>
        <w:pStyle w:val="ListBullet"/>
        <w:spacing w:after="60"/>
      </w:pPr>
      <w:r>
        <w:rPr>
          <w:sz w:val="20"/>
        </w:rPr>
        <w:t>Known data issues tracked in reports/ (see README).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Frontend Technical Documentation  |  Page </w:t>
    </w:r>
    <w:fldSimple w:instr="PAGE">
      <w:r>
        <w:rPr>
          <w:sz w:val="16"/>
          <w:color w:val="555555"/>
        </w:rPr>
        <w:t>1</w:t>
      </w:r>
    </w:fldSimple>
    <w:r>
      <w:rPr>
        <w:color w:val="555555"/>
        <w:sz w:val="16"/>
      </w:rPr>
      <w:t xml:space="preserve"> of </w:t>
    </w:r>
    <w:fldSimple w:instr="NUMPAGES">
      <w:r>
        <w:rPr>
          <w:sz w:val="16"/>
          <w:color w:val="55555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
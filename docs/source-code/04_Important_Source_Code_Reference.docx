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color w:val="555555"/>
          <w:sz w:val="26"/>
        </w:rPr>
        <w:t>WIT Barcode Student Information System</w:t>
      </w:r>
    </w:p>
    <w:p>
      <w:pPr>
        <w:spacing w:after="360"/>
        <w:jc w:val="center"/>
      </w:pPr>
      <w:r>
        <w:rPr>
          <w:b w:val="0"/>
          <w:i w:val="0"/>
          <w:color w:val="555555"/>
          <w:sz w:val="22"/>
        </w:rPr>
        <w:t>WESTERN INSTITUTE OF TECHNOLOGY</w:t>
      </w:r>
    </w:p>
    <w:p>
      <w:pPr>
        <w:jc w:val="center"/>
        <w:pBdr>
          <w:bottom w:val="single" w:sz="12" w:space="1" w:color="C2410C"/>
        </w:pBdr>
      </w:pPr>
    </w:p>
    <w:p/>
    <w:p/>
    <w:p>
      <w:pPr>
        <w:spacing w:after="200"/>
        <w:jc w:val="center"/>
      </w:pPr>
      <w:r>
        <w:rPr>
          <w:b/>
          <w:i w:val="0"/>
          <w:color w:val="C2410C"/>
          <w:sz w:val="52"/>
        </w:rPr>
        <w:t>Important Source Code Reference</w:t>
      </w:r>
    </w:p>
    <w:p>
      <w:pPr>
        <w:spacing w:after="480"/>
        <w:jc w:val="center"/>
      </w:pPr>
      <w:r>
        <w:rPr>
          <w:b w:val="0"/>
          <w:i w:val="0"/>
          <w:color w:val="212121"/>
          <w:sz w:val="28"/>
        </w:rPr>
        <w:t>File Inventory, Functions, and Module Map</w:t>
      </w:r>
    </w:p>
    <w:p>
      <w:pPr>
        <w:spacing w:after="40"/>
        <w:jc w:val="center"/>
      </w:pPr>
      <w:r>
        <w:rPr>
          <w:b w:val="0"/>
          <w:i w:val="0"/>
          <w:color w:val="555555"/>
          <w:sz w:val="20"/>
        </w:rPr>
        <w:t>Generated: October 28, 2026</w:t>
      </w:r>
    </w:p>
    <w:p>
      <w:pPr>
        <w:spacing w:after="600"/>
        <w:jc w:val="center"/>
      </w:pPr>
      <w:r>
        <w:rPr>
          <w:b w:val="0"/>
          <w:i/>
          <w:color w:val="555555"/>
          <w:sz w:val="20"/>
        </w:rPr>
        <w:t>Status: Generated from actual source code (verified)</w:t>
      </w:r>
    </w:p>
    <w:p>
      <w:r>
        <w:br w:type="page"/>
      </w:r>
    </w:p>
    <w:p>
      <w:pPr>
        <w:pStyle w:val="Heading1"/>
      </w:pPr>
      <w:r>
        <w:rPr>
          <w:color w:val="C2410C"/>
          <w:sz w:val="32"/>
        </w:rPr>
        <w:t>Table of Contents</w:t>
      </w:r>
    </w:p>
    <w:p>
      <w:pPr>
        <w:spacing w:after="40"/>
        <w:ind w:left="0"/>
      </w:pPr>
      <w:r>
        <w:rPr>
          <w:b/>
          <w:color w:val="C2410C"/>
          <w:sz w:val="22"/>
        </w:rPr>
        <w:t>1. How to Read This Reference</w:t>
      </w:r>
    </w:p>
    <w:p>
      <w:pPr>
        <w:spacing w:after="40"/>
        <w:ind w:left="0"/>
      </w:pPr>
      <w:r>
        <w:rPr>
          <w:b/>
          <w:color w:val="C2410C"/>
          <w:sz w:val="22"/>
        </w:rPr>
        <w:t>2. Frontend Files</w:t>
      </w:r>
    </w:p>
    <w:p>
      <w:pPr>
        <w:spacing w:after="40"/>
        <w:ind w:left="0"/>
      </w:pPr>
      <w:r>
        <w:rPr>
          <w:b/>
          <w:color w:val="C2410C"/>
          <w:sz w:val="22"/>
        </w:rPr>
        <w:t>3. Backend Files</w:t>
      </w:r>
    </w:p>
    <w:p>
      <w:pPr>
        <w:spacing w:after="40"/>
        <w:ind w:left="0"/>
      </w:pPr>
      <w:r>
        <w:rPr>
          <w:b/>
          <w:color w:val="C2410C"/>
          <w:sz w:val="22"/>
        </w:rPr>
        <w:t>4. Database Files</w:t>
      </w:r>
    </w:p>
    <w:p>
      <w:pPr>
        <w:spacing w:after="40"/>
        <w:ind w:left="0"/>
      </w:pPr>
      <w:r>
        <w:rPr>
          <w:b/>
          <w:color w:val="C2410C"/>
          <w:sz w:val="22"/>
        </w:rPr>
        <w:t>5. Configuration Files</w:t>
      </w:r>
    </w:p>
    <w:p>
      <w:pPr>
        <w:spacing w:after="40"/>
        <w:ind w:left="0"/>
      </w:pPr>
      <w:r>
        <w:rPr>
          <w:b/>
          <w:color w:val="C2410C"/>
          <w:sz w:val="22"/>
        </w:rPr>
        <w:t>6. Testing Files</w:t>
      </w:r>
    </w:p>
    <w:p>
      <w:pPr>
        <w:spacing w:after="40"/>
        <w:ind w:left="0"/>
      </w:pPr>
      <w:r>
        <w:rPr>
          <w:b/>
          <w:color w:val="C2410C"/>
          <w:sz w:val="22"/>
        </w:rPr>
        <w:t>7. Deployment / Scripts Files</w:t>
      </w:r>
    </w:p>
    <w:p>
      <w:pPr>
        <w:spacing w:after="40"/>
        <w:ind w:left="0"/>
      </w:pPr>
      <w:r>
        <w:rPr>
          <w:b/>
          <w:color w:val="C2410C"/>
          <w:sz w:val="22"/>
        </w:rPr>
        <w:t>8. Importance Ratings and Related Files</w:t>
      </w:r>
    </w:p>
    <w:p>
      <w:r>
        <w:br w:type="page"/>
      </w:r>
    </w:p>
    <w:p>
      <w:pPr>
        <w:pStyle w:val="Heading1"/>
      </w:pPr>
      <w:r>
        <w:rPr>
          <w:color w:val="C2410C"/>
          <w:sz w:val="32"/>
        </w:rPr>
        <w:t>1. How to Read This Reference</w:t>
      </w:r>
    </w:p>
    <w:p>
      <w:pPr>
        <w:spacing w:after="120"/>
        <w:jc w:val="both"/>
      </w:pPr>
      <w:r>
        <w:rPr>
          <w:b w:val="0"/>
          <w:i w:val="0"/>
          <w:sz w:val="20"/>
        </w:rPr>
        <w:t>This inventory lists the most important source files discovered in the project, organized by module. Each entry gives the filename, relative and absolute path, module, purpose, important functions/classes/methods, dependencies, importance rating, related files, and documentation status. Information is extracted from actual source code; no features were invented.</w:t>
      </w:r>
    </w:p>
    <w:p>
      <w:pPr>
        <w:spacing w:after="120"/>
        <w:jc w:val="left"/>
      </w:pPr>
      <w:r>
        <w:rPr>
          <w:b w:val="0"/>
          <w:i/>
          <w:color w:val="555555"/>
          <w:sz w:val="18"/>
        </w:rPr>
        <w:t>Importance ratings: Critical = application cannot run without it; High = core business logic or main UI page; Medium = supporting module; Low = utility or peripheral.</w:t>
      </w:r>
    </w:p>
    <w:p>
      <w:pPr>
        <w:pStyle w:val="Heading1"/>
      </w:pPr>
      <w:r>
        <w:rPr>
          <w:color w:val="C2410C"/>
          <w:sz w:val="32"/>
        </w:rPr>
        <w:t>2. Frontend Files</w:t>
      </w:r>
    </w:p>
    <w:p>
      <w:pPr>
        <w:pStyle w:val="Heading1"/>
      </w:pPr>
      <w:r>
        <w:rPr>
          <w:color w:val="C2410C"/>
          <w:sz w:val="32"/>
        </w:rPr>
        <w:t>2.1 Frontend source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129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Relative path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44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16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Important symbols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Deps</w:t>
            </w:r>
          </w:p>
        </w:tc>
        <w:tc>
          <w:tcPr>
            <w:tcW w:type="dxa" w:w="72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Lines</w:t>
            </w:r>
          </w:p>
        </w:tc>
        <w:tc>
          <w:tcPr>
            <w:tcW w:type="dxa" w:w="86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Imp.</w:t>
            </w:r>
          </w:p>
        </w:tc>
        <w:tc>
          <w:tcPr>
            <w:tcW w:type="dxa" w:w="100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Related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Doc status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__init__.py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styles/__init__.py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(styles)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apply_theme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styles, pathlib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colors.py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styles/colors.py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(styles)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Colors; def qcolor; def rgba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141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theme.qss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styles/theme.qss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(styles)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Qt stylesheet for theming.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581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typography.py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styles/typography.py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(styles)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load_fonts; def get_open_sauce_family; def get_agrandir_family; def create_font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pathlib, typing, PySide6, logging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146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__init__.py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ui/__init__.py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assessment_page.py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ui/assessment_page.py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AssessmentPage; class EditAssessmentDialog; class NewAssessmentDialog; class RecordPaymentDialog; def __init__; def _setup_ui; def _load_student_list; def _filter_students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decimal, styles, database, services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1216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barcode_generator_page.py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ui/barcode_generator_page.py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BarcodeGenerateWorker; class BarcodeGeneratorPage; def __init__; def run; def __init__; def _setup_ui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styles, database, services, ui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1402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certificate_page.py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ui/certificate_page.py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CertificatePage; def __init__; def _setup_ui; def _build_header; def _logo_label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logging, pathlib, typing, PySide6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1172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courses_page.py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ui/courses_page.py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CoursesPage; def __init__; def _setup_ui; def _show; def refresh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logging, PySide6, database, services, styles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226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dashboard.py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ui/dashboard.py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StudentTableModel; class DashboardPage; class StudentIDPreviewDialog; def __init__; def set_students; def apply_filter; def sort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styles, ui, services, database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1261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db_error.py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ui/db_error.py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is_db_error; def _safe_message; def show_db_error; def _finished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logging, PySide6, database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126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__init__.py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ui/dialogs/__init__.py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barcode_dialog.py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ui/dialogs/barcode_dialog.py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BarcodeGenerateThread; class BarcodeDialog; def __init__; def run; def __init__; def _setup_ui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styles, models, services, pathlib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276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confirm_dialog.py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ui/dialogs/confirm_dialog.py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ConfirmDialog; def __init__; def _height_for; def _setup_ui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styles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102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scan_result_dialog.py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ui/dialogs/scan_result_dialog.py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KpiCard; class ScanResultDialog; def __init__; def update_value; def __init__; def _resize_to_screen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logging, dataclasses, typing, PySide6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1183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student_dialog.py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ui/dialogs/student_dialog.py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StudentDialog; def __init__; def _setup_ui; def _add_contact_row; def _remove_contact_row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styles, models, shutil, pathlib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536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enrollment_page.py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ui/enrollment_page.py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EnrollmentPage; class EditEnrollmentDialog; class NewEnrollmentDialog; class AddSubjectDialog; def _subject_status_colour; def __init__; def _setup_ui; def _load_student_list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styles, database, services, ui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1025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formatting.py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ui/formatting.py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_as_date; def format_date; def format_date_long; def format_datetime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datetime, typing, services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86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login_dialog.py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ui/login_dialog.py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LoginDialog; def __init__; def _on_success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PySide6, services, ui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login_page.py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ui/login_page.py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LoginPage; def __init__; def _setup_ui; def _labeled; def _toggle_password_visibility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PySide6, config, services, styles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351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main_window.py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ui/main_window.py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Main application window: sidebar navigation, role-based page access, page stack, logout, shutdown.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MainWindow; def __init__; def _setup_ui; def _setup_status_bar; def _setup_timers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config, styles, ui, database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599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password_change_dialog.py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ui/password_change_dialog.py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PasswordChangeDialog; def __init__; def _setup_ui; def _labeled; def _clear_messages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PySide6, services, styles, logging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266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reports_page.py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ui/reports_page.py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_ReportWorker; class _CardPressFilter; class ReportsPage; class StudentPickerDialog; def __init__; def run; def __init__; def eventFilter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pathlib, PySide6, styles, services, database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738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scanner_page.py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ui/scanner_page.py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Barcode scanner page: camera, YOLO, decoder, pipeline worker, scan session, history, post-scan navigation.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ScannerState; class RecordLookupWorker; class ScanWorker; class StillImageWorker; def is_running; def _local_now; def _student_name; def _student_reference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pathlib, enum, styles, services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1964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settings_page.py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ui/settings_page.py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SettingsPage; def __init__; def _setup_ui; def _create_general_tab; def _create_database_tab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styles, config, database, logging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445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students_page.py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ui/students_page.py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StudentsPage; def actions_column_width; def _status_colour; def __init__; def _setup_ui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pathlib, datetime, PySide6, styles, services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632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training_center.py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ui/training_center.py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TrainingWorker; class TrainingCenterPage; def __init__; def run; def callback; def __init__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styles, database, ui, models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505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__init__.py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ui/widgets/__init__.py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barcode_display.py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ui/widgets/barcode_display.py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BarcodeDisplay; def __init__; def _setup_ui; def update_barcode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styles, ui, models, logging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camera_placeholder.py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ui/widgets/camera_placeholder.py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_Disc; class _SweepBar; class CameraPlaceholder; def __init__; def set_tint; def set_intensity; def paintEvent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logging, typing, PySide6, styles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466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empty_state.py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ui/widgets/empty_state.py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_IconLabel; class EmptyState; class LoadingState; def __init__; def paintEvent; def __init__; def set_message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typing, PySide6, styles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263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flow_row.py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ui/widgets/flow_row.py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FlowRow; def __init__; def _desired_width; def addWidget; def addStretch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PySide6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124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panel.py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ui/widgets/panel.py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card_frame; def bar_frame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PySide6, styles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profile_card.py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ui/widgets/profile_card.py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StudentProfileCard; def __init__; def add_detail; def set_student; def _extra_value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typing, PySide6, services, styles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245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profile_image.py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ui/widgets/profile_image.py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load_portrait; def _circular; def apply_portrait; def _paint_placeholder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logging, pathlib, typing, PySide6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305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responsive_table.py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ui/widgets/responsive_table.py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ColumnSpec; def resolved_width; def header_floor; def configure_table; def money_column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dataclasses, typing, PySide6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271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sidebar.py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ui/widgets/sidebar.py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Sidebar; def __init__; def _setup_items; def _on_current_changed; def set_active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styles, logging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stat_card.py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ui/widgets/stat_card.py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StatCard; def __init__; def _parse_value; def _setup_ui; def _animate_value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typing, PySide6, styles, logging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165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status_pill.py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ui/widgets/status_pill.py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StatusPill; def __init__; def set_tone; def set_enrollment_status; def set_state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PySide6, styles, services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student_card.py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ui/widgets/student_card.py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UI page or dialog (PySide6).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StudentCard; def __init__; def _setup_ui; def _load_photo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styles, models, logging, ui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166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sz w:val="20"/>
        </w:rPr>
      </w:r>
    </w:p>
    <w:p>
      <w:pPr>
        <w:pStyle w:val="Heading1"/>
      </w:pPr>
      <w:r>
        <w:rPr>
          <w:color w:val="C2410C"/>
          <w:sz w:val="32"/>
        </w:rPr>
        <w:t>3. Backend Files</w:t>
      </w:r>
    </w:p>
    <w:p>
      <w:pPr>
        <w:pStyle w:val="Heading1"/>
      </w:pPr>
      <w:r>
        <w:rPr>
          <w:color w:val="C2410C"/>
          <w:sz w:val="32"/>
        </w:rPr>
        <w:t>3.1 Backend source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129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Relative path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44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16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Important symbols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Deps</w:t>
            </w:r>
          </w:p>
        </w:tc>
        <w:tc>
          <w:tcPr>
            <w:tcW w:type="dxa" w:w="72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Lines</w:t>
            </w:r>
          </w:p>
        </w:tc>
        <w:tc>
          <w:tcPr>
            <w:tcW w:type="dxa" w:w="86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Imp.</w:t>
            </w:r>
          </w:p>
        </w:tc>
        <w:tc>
          <w:tcPr>
            <w:tcW w:type="dxa" w:w="100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Related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Doc status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main.py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main.py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(entry point)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Application entry point; manages the login -&gt; password-change -&gt; main window session loop.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main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sys, pathlib, PySide6, config, services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129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__init__.py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models/__init__.py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(models)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23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assessment.py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models/assessment.py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(models)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AssessmentStatus; class PaymentMethod; class PaymentScheduleType; class PaymentScheduleStatus; def recalculate_totals; def is_fee; def is_discount; def to_dict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dataclasses, datetime, typing, enum, decimal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189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barcode.py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models/barcode.py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(models)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BarcodeType; class ScanStatus; class Barcode; class BarcodeScan; def has_student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dataclasses, datetime, typing, enum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67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enrollment.py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models/enrollment.py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(models)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Semester; class EnrollmentStatus; class SubjectStatus; class Course; def calculate_total_credits; def to_dict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dataclasses, datetime, typing, enum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122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id_card.py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models/id_card.py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(models)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 card data types: CR80 geometry, templates, layout, content, render results.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CardStatus; class CardSide; class CardTemplate; class CardLayout; def pixels_for_dpi; def label; def tone; def counts_as_generated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logging, dataclasses, enum, typing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551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student.py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models/student.py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(models)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Student and StudentContact dataclasses with computed properties (full_name, display_name, age).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EnrollmentStatus; class Gender; class YearLevel; class ContactType; def full_name; def display_name; def age; def to_dict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dataclasses, datetime, typing, enum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121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user.py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models/user.py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(models)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In-memory User dataclass with roles (admin/staff/viewer) and authorization helpers.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User; def is_admin; def is_staff; def can_write; def can_read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dataclasses, datetime, typing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79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yolo.py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models/yolo.py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(models)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YOLOModelStatus; class YOLOModelType; class DatasetSplit; class YOLOModel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dataclasses, datetime, typing, enum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__init__.py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services/__init__.py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assessment_service.py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services/assessment_service.py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AssessmentService; def __init__; def get_categories; def create_assessment; def get_assessment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typing, decimal, database, models, logging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138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audio_cue.py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services/audio_cue.py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AudioCueService; def __init__; def _resolve_asset; def _init_backend; def enabled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logging, time, pathlib, typing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206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auth_service.py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services/auth_service.py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Authentication service: PBKDF2-HMAC-SHA256 password hashing, login/logout, lockout, role-based authorization, password change.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AuthResult; class AuthService; def __init__; def current_user; def is_authenticated; def login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hashlib, hmac, logging, os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631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barcode_decoder.py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services/barcode_decoder.py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Barcode decoding service using pyzbar and optional zxing-cpp, with ordered preprocessing attempts.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BarcodeRect; class DecodedBarcode; class DecodeAttempt; class DecodeResult; def boxes_touch; def zxing_polygon; def __init__; def image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cv2, numpy, pyzbar, typing, logging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910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barcode_generator.py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services/barcode_generator.py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Generates CODE39 barcode images and persists barcode records; batch and regenerate support.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BarcodeGeneratorService; def __init__; def generate_barcode_value; def generate_barcode_image; def barcode_type_for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os, pathlib, typing, barcode, PIL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263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camera_service.py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services/camera_service.py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_Capability; class CameraService; def _v4l2_capture_capability; def __init__; def _try_open; def _probe_upper_bound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cv2, numpy, os, functools, pathlib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422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code39_recovery.py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services/code39_recovery.py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Code39Recovery; def _gaussian; def darkness_profile; def _cumulative; def _fine_cumulative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dataclasses, typing, cv2, numpy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642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com_document.py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services/com_document.py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_peso_supported; def _register_document_fonts; def _font_family; def _styles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logging, datetime, pathlib, typing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680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com_print_service.py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services/com_print_service.py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ComNotCertifiableError; class OfficialStatus; class ComPrintService; def _fallback_fee_lines; def certifiable; def official_status; def __init__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html, logging, datetime, pathlib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487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com_summary.py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services/com_summary.py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ComSubjectRow; class ComSummary; class InstallmentRow; class FinancialSummary; def to_decimal; def format_peso; def _year_level_text; def _enrollment_status_of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logging, dataclasses, datetime, decimal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669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detection_smoother.py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services/detection_smoother.py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_Tracked; class DetectionSmoother; def _lerp; def __init__; def reset; def is_empty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dataclasses, typing, services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175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id_card_service.py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services/id_card_service.py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CardGenerationError; class CardPreviewData; class IdCardService; def __init__; def content; def __init__; def build_content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json, logging, sys, tempfile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1892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identifiers.py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services/identifiers.py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normalise_reference; def reference_from_payload; def resolve_reference; def is_alias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typing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report_service.py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services/report_service.py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ReportService; def _enum_text; def __init__; def generate_certificate_of_matriculation; def export_students_csv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csv, typing, decimal, datetime, pathlib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419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scan_geometry.py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services/scan_geometry.py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DisplayTransform; class ScanRegion; def scale; def offset; def to_display_point; def to_display_rect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dataclasses, typing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scan_pipeline.py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services/scan_pipeline.py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Real-time scan pipeline: YOLO detection, ROI gating, barcode decoding, and student verification.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ScanState; class StudentVerifier; class RoiRead; class BarcodeCandidate; def __init__; def _resolve_lookup; def verify; def ambiguous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logging, time, dataclasses, enum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795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scan_session.py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services/scan_session.py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ScanPhase; class RejectReason; class ScanDecision; class ScanSession; def rejected_because; def __init__; def phase; def phase_label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time, dataclasses, enum, typing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260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scanner_overlay.py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services/scanner_overlay.py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business-logic service.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OverlayRenderer; def _pulse; def hex_to_bgr; def _alpha_rect; def _text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typing, cv2, numpy, config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247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student_service.py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services/student_service.py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Business logic for students, enrollments, subjects, courses, and certificate enrollment lookup.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StudentService; class EnrollmentLookup; def __init__; def create_student; def get_student; def get_student_by_student_id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dataclasses, typing, database, models, logging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389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yolo_detector.py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services/yolo_detector.py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YOLOv8n detector wrapper; loads the active model and runs inference on camera frames.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Detection; class YOLODetectorService; def __init__; def load_model; def load_active_model; def detect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cv2, numpy, pathlib, typing, logging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sz w:val="20"/>
        </w:rPr>
      </w:r>
    </w:p>
    <w:p>
      <w:pPr>
        <w:pStyle w:val="Heading1"/>
      </w:pPr>
      <w:r>
        <w:rPr>
          <w:color w:val="C2410C"/>
          <w:sz w:val="32"/>
        </w:rPr>
        <w:t>4. Database Files</w:t>
      </w:r>
    </w:p>
    <w:p>
      <w:pPr>
        <w:pStyle w:val="Heading1"/>
      </w:pPr>
      <w:r>
        <w:rPr>
          <w:color w:val="C2410C"/>
          <w:sz w:val="32"/>
        </w:rPr>
        <w:t>4.1 Database source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129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Relative path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44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16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Important symbols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Deps</w:t>
            </w:r>
          </w:p>
        </w:tc>
        <w:tc>
          <w:tcPr>
            <w:tcW w:type="dxa" w:w="72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Lines</w:t>
            </w:r>
          </w:p>
        </w:tc>
        <w:tc>
          <w:tcPr>
            <w:tcW w:type="dxa" w:w="86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Imp.</w:t>
            </w:r>
          </w:p>
        </w:tc>
        <w:tc>
          <w:tcPr>
            <w:tcW w:type="dxa" w:w="100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Related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Doc status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connection.py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database/connection.py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MySQL connection pool, cursor context manager with commit/rollback, and database initialization.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DatabaseUnavailableError; def __init__; def detail; def _throttled_warn; def get_connection_pool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logging, threading, time, contextlib, typing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276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002_barcode_type_code39.sql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database/migrations/002_barcode_type_code39.sql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 migration SQL.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39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003_student_profile_images.sql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database/migrations/003_student_profile_images.sql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 migration SQL.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004_id_cards.sql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database/migrations/004_id_cards.sql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 migration SQL.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47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__init__.py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database/repositories/__init__.py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assessment_repository.py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database/repositories/assessment_repository.py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 access layer: raw SQL queries against MySQL tables via the connection pool.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AssessmentCategoryRepository; class AssessmentRepository; class PaymentRepository; def get_all; def get_by_id; def _row_to_category; def create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typing, decimal, database, models, logging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398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barcode_repository.py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database/repositories/barcode_repository.py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 access layer: raw SQL queries against MySQL tables via the connection pool.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BarcodeRepository; class BarcodeScanRepository; class YOLOModelRepository; class DatasetImageRepository; def create; def get_by_id; def get_by_value; def get_by_student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typing, database, models, logging, json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377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id_card_repository.py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database/repositories/id_card_repository.py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 access layer: raw SQL queries against MySQL tables via the connection pool.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IdCardRepository; def get_by_student; def get_any_by_student; def status_map_for_students; def missing_card_student_ids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json, logging, typing, database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333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student_repository.py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database/repositories/student_repository.py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 access layer: raw SQL queries against MySQL tables via the connection pool.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StudentRepository; class CourseRepository; class SubjectRepository; class EnrollmentRepository; def create; def get_by_id; def get_by_student_id; def get_by_reference_number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typing, database, models, logging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537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schema.py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database/schema.py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 schema SQL: CREATE TABLE for all 18 tables plus seed data for system_settings and assessment_categories.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443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sz w:val="20"/>
        </w:rPr>
      </w:r>
    </w:p>
    <w:p>
      <w:pPr>
        <w:pStyle w:val="Heading1"/>
      </w:pPr>
      <w:r>
        <w:rPr>
          <w:color w:val="C2410C"/>
          <w:sz w:val="32"/>
        </w:rPr>
        <w:t>5. Configuration Files</w:t>
      </w:r>
    </w:p>
    <w:p>
      <w:pPr>
        <w:pStyle w:val="Heading1"/>
      </w:pPr>
      <w:r>
        <w:rPr>
          <w:color w:val="C2410C"/>
          <w:sz w:val="32"/>
        </w:rPr>
        <w:t>5.1 Configuration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129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Relative path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44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16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Important symbols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Deps</w:t>
            </w:r>
          </w:p>
        </w:tc>
        <w:tc>
          <w:tcPr>
            <w:tcW w:type="dxa" w:w="72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Lines</w:t>
            </w:r>
          </w:p>
        </w:tc>
        <w:tc>
          <w:tcPr>
            <w:tcW w:type="dxa" w:w="86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Imp.</w:t>
            </w:r>
          </w:p>
        </w:tc>
        <w:tc>
          <w:tcPr>
            <w:tcW w:type="dxa" w:w="100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Related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Doc status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.env.example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.env.example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Shared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logging_config.py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config/logging_config.py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Configuration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setup_logging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logging, pathlib, config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37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settings.py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config/settings.py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Configuration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Central configuration loaded from .env; database, YOLO, camera, barcode, scan, report, and asset settings.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Settings; def info_image; def resolve_asset; def _asset_candidates; def store_path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os, pathlib, typing, dotenv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340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student_assets.py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config/student_assets.py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Configuration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StudentAssets; def barcode_type; def sources; def source_paths; def box_for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dataclasses, pathlib, typing, config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373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pytest.ini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pytest.ini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Shared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requirements.txt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requirements.txt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Shared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Python dependency list (requirements).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40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setup_database.sh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setup_database.sh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Shared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Shell setup script.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setup_db.sh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setup_db.sh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Shared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Shell setup script.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sz w:val="20"/>
        </w:rPr>
      </w:r>
    </w:p>
    <w:p>
      <w:pPr>
        <w:pStyle w:val="Heading1"/>
      </w:pPr>
      <w:r>
        <w:rPr>
          <w:color w:val="C2410C"/>
          <w:sz w:val="32"/>
        </w:rPr>
        <w:t>6. Testing Files</w:t>
      </w:r>
    </w:p>
    <w:p>
      <w:pPr>
        <w:pStyle w:val="Heading1"/>
      </w:pPr>
      <w:r>
        <w:rPr>
          <w:color w:val="C2410C"/>
          <w:sz w:val="32"/>
        </w:rPr>
        <w:t>6.1 Test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129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Relative path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44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16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Important symbols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Deps</w:t>
            </w:r>
          </w:p>
        </w:tc>
        <w:tc>
          <w:tcPr>
            <w:tcW w:type="dxa" w:w="72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Lines</w:t>
            </w:r>
          </w:p>
        </w:tc>
        <w:tc>
          <w:tcPr>
            <w:tcW w:type="dxa" w:w="86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Imp.</w:t>
            </w:r>
          </w:p>
        </w:tc>
        <w:tc>
          <w:tcPr>
            <w:tcW w:type="dxa" w:w="100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Related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Doc status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__init__.py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tests/__init__.py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conftest.py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tests/conftest.py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_reset_database_state; def mock_student; def mock_enrollment; def mock_assessment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sys, pathlib, pytest, unittest, database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83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scanner_fixtures.py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tests/scanner_fixtures.py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make_webcam_frame; def id_card_1; def id_card_2; def webcam_frame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pathlib, typing, cv2, numpy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112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test_assessments.py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tests/test_assessments.py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TestAssessmentModel; class TestPaymentModel; class TestPaymentScheduleModel; class TestAssessmentService; def test_assessment_recalculate_totals; def test_assessment_to_dict; def test_payment_creation; def test_schedule_status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pytest, unittest, decimal, datetime, models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131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test_audit_followup.py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tests/test_audit_followup.py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TestAssetIntegrity; class TestBarcodeIdentity; class TestOrderedDecoding; class TestDuplicateCandidateSuppression; def test_original_asset_is_unchanged; def test_all_six_assets_are_readable; def test_info_panels_resolve_through_the_tolerant_lookup; def test_barcode_1_belongs_to_card_2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hashlib, re, pathlib, cv2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485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test_audit_regressions.py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tests/test_audit_regressions.py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TestBug002CropTruncation; class TestBug005FalsePositives; class PermissiveDecoder; class Item; def _load_detector; def test_pipeline_recovers_payload_regardless_of_raw_crop; def test_crop_margin_alone_makes_every_asset_decode; def test_pipeline_recovers_the_payload_for_every_card_asset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re, pathlib, cv2, numpy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518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test_auth_service.py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tests/test_auth_service.py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auth; def admin_user; def viewer_user; def test_password_hash_roundtrip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unittest, pytest, services, models, database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402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test_barcode.py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tests/test_barcode.py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TestBarcodeGenerator; class TestBarcodeDecoder; class TestBarcodeGenerationIntegration; def test_generate_barcode_image; def test_generate_barcode_value_with_existing_payload; def test_generate_barcode_value_from_reference_number; def test_generate_barcode_value_from_student_id_fallback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pytest, unittest, pathlib, tempfile, os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152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test_button_labels_and_assets.py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tests/test_button_labels_and_assets.py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TestVerificationPopupLabels; class TestPageLabels; class TestProfileAssetResolution; def qapp; def student; def _dialog; def test_the_action_bar_uses_the_standard_labels_in_order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sys, pathlib, pytest, PySide6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238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test_certificate_page_and_document.py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tests/test_certificate_page_and_document.py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TestComTotalsFromRealRows; class TestFeeLineGrouping; class TestInstallmentState; class TestAssessmentTotalsRecalculation; def qapp; def verified_student; def enrollment; def assessment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sys, decimal, pathlib, pytest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661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test_dashboard_student_list.py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tests/test_dashboard_student_list.py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TestDashboardStudentList; class TestSetCellFamily; def qapp; def dashboard; def test_the_student_table_is_filled; def test_the_barcode_column_is_written_in_a_fixed_pitch_font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pytest, PySide6, services, ui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test_database.py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tests/test_database.py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TestDatabaseConnection; class TestDatabaseInitialization; def test_get_connection_pool; def test_get_connection; def test_get_cursor; def test_initialize_database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pytest, unittest, decimal, datetime, database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72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test_database_audit.py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tests/test_database_audit.py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TestSchemaIntegrity; class TestBarcodePayloadLookup; class TestScanLogWrites; class TestDatabaseFailureHandling; def _cursor_or_skip; def test_unique_constraints_on_student_identity; def test_reference_number_is_text_so_leading_zeros_survive; def test_barcode_payload_is_text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pytest, database, services, models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244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test_dataset_build.py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tests/test_dataset_build.py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TestLabelValidation; class TestDataYaml; class TestBuiltDataset; class TestExistingAssetsUntouched; def built; def test_valid_label_has_no_problems; def test_empty_label_is_a_valid_negative; def test_malformed_labels_are_rejected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shutil, pathlib, pytest, scripts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256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test_db_error_contract.py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tests/test_db_error_contract.py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TestConnectionFailureContract; class TestSuccessPathStillWorks; def test_pool_creation_failure_raises_domain_error; def test_original_exception_is_preserved_for_diagnostics; def test_repository_does_not_fabricate_empty_results; def test_repeat_failures_are_throttled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pytest, unittest, database, mysql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test_detection_and_tracking.py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tests/test_detection_and_tracking.py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TestSourceImagesUnchanged; class TestAllFourDecodeDirectly; class TestDetectionLocatesTheBarcodeOnAllFour; class TestBoxTracking; def _detector; def _decoded_extent; def _iou; def test_digest_matches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hashlib, threading, time, pathlib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485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test_login_page.py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tests/test_login_page.py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FakeAuthService; def __init__; def login; def logout; def current_user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pytest, services, ui, config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234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test_models.py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tests/test_models.py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TestStudentModel; class TestEnrollmentModel; class TestAssessmentModel; class TestBarcodeModel; def test_student_creation; def test_student_age_calculation; def test_student_with_contacts; def test_enrollment_creation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pytest, decimal, datetime, models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116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test_navigation_and_layout.py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tests/test_navigation_and_layout.py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TestNavigationReachability; class TestStudentCardLayout; class TestScanWorkerTeardown; class StuckWorker; def qapp; def test_every_registered_route_can_be_opened; def test_the_scanner_route_opens_a_scanner_page; def test_reopening_the_scanner_does_not_stack_handlers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pytest, PySide6, ui, models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test_password_change_dialog.py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tests/test_password_change_dialog.py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FakeAuthService; class FakeUser; def __init__; def change_password; def logout; def current_user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PySide6, pytest, services, ui, models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182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test_profile_images.py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tests/test_profile_images.py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TestProfileAssets; class TestDatabaseMapping; class TestPortraitRendering; class TestIdentifierConflict; def _student; def qapp; def _sha256; def test_both_portraits_exist_where_the_settings_expects_them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hashlib, pytest, PySide6, config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313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test_profile_reference_and_com.py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tests/test_profile_reference_and_com.py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TestReferenceResolution; class Student; class TestProfilePhotoMapping; class TestEnrollmentLookup; def qapp; def _require_database; def test_leading_zeros_survive_resolution; def test_a_stored_reference_resolves_to_itself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sys, pathlib, pytest, PySide6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349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test_scan_dialog_presentation.py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tests/test_scan_dialog_presentation.py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TestProfileImageFollowsTheRecord; class TestVerifiedBanner; class TestTabs; class TestSubjectsTable; def qapp; def brief_rows; def enrollment; def _student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sys, decimal, pathlib, pytest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459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test_scan_pipeline.py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tests/test_scan_pipeline.py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TestDisplayTransform; class TestScanRegion; class TestRectHelpers; class TestScanRegionGate; def test_uniform_scale_no_letterbox_when_aspect_matches; def test_letterbox_centred_on_the_short_axis; def test_round_trip_through_display_space; def test_points_map_monotonically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types, numpy, pytest, config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841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test_scan_post_scan_workflow.py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tests/test_scan_post_scan_workflow.py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Clock; class FakeScanRepository; class RecordingAudio; class TestDuplicateSuppression; def clock; def __init__; def __call__; def advance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re, threading, datetime, decimal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1673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test_scanner_camera_ui.py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tests/test_scanner_camera_ui.py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TestInitialState; class TestStartingState; class TestScanningState; class TestErrorState; def qapp; def page; def searching; def test_the_page_opens_stopped_and_says_so_everywhere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pytest, numpy, services, tests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428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test_scanner_worker.py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tests/test_scanner_worker.py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StubCamera; class TestWorkerDuplicateSuppression; class TestPageLifecycle; def __init__; def get_latest_frame_with_id; def get_latest_frame; def start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time, numpy, pytest, config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257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test_student_asset_registry.py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tests/test_student_asset_registry.py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TestRegistryIsTruthful; class TestToolingReadsTheRegistry; class TestBuildersWriteTheHeldOutCard; def test_every_asset_decodes_to_its_recorded_payload; def test_all_three_students_are_registered; def test_a_payload_is_registered_once; def test_group_names_are_stable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sys, pathlib, pytest, config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257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test_third_student_recognition.py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tests/test_third_student_recognition.py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TestThirdStudentAssets; class TestThirdStudentBarcodeDecoding; class TestThirdStudentIdentity; class TestThirdStudentEnrollment; def qapp; def _require_database; def _student; def _sha256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hashlib, sys, decimal, pathlib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515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test_yolo.py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tests/test_yolo.py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Automated test module (pytest).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TestYOLODetector; def test_detector_initialization; def test_load_model_success; def test_load_model_failure; def test_detect_not_loaded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pytest, unittest, numpy, services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121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sz w:val="20"/>
        </w:rPr>
      </w:r>
    </w:p>
    <w:p>
      <w:pPr>
        <w:pStyle w:val="Heading1"/>
      </w:pPr>
      <w:r>
        <w:rPr>
          <w:color w:val="C2410C"/>
          <w:sz w:val="32"/>
        </w:rPr>
        <w:t>7. Deployment / Scripts Files</w:t>
      </w:r>
    </w:p>
    <w:p>
      <w:pPr>
        <w:pStyle w:val="Heading1"/>
      </w:pPr>
      <w:r>
        <w:rPr>
          <w:color w:val="C2410C"/>
          <w:sz w:val="32"/>
        </w:rPr>
        <w:t>7.1 Scripts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129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Relative path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44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16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Important symbols</w:t>
            </w:r>
          </w:p>
        </w:tc>
        <w:tc>
          <w:tcPr>
            <w:tcW w:type="dxa" w:w="158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Deps</w:t>
            </w:r>
          </w:p>
        </w:tc>
        <w:tc>
          <w:tcPr>
            <w:tcW w:type="dxa" w:w="72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Lines</w:t>
            </w:r>
          </w:p>
        </w:tc>
        <w:tc>
          <w:tcPr>
            <w:tcW w:type="dxa" w:w="86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Imp.</w:t>
            </w:r>
          </w:p>
        </w:tc>
        <w:tc>
          <w:tcPr>
            <w:tcW w:type="dxa" w:w="100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Related</w:t>
            </w:r>
          </w:p>
        </w:tc>
        <w:tc>
          <w:tcPr>
            <w:tcW w:type="dxa" w:w="144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Doc status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audit_dataset.py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scripts/audit_dataset.py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_image_paths; def _label_paths; def _hash; def _phash_distance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hashlib, json, sys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268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audit_ids.py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scripts/audit_ids.py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sha256; def md5; def decode_direct; def detect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csv, hashlib, re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942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augment_dataset.py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scripts/augment_dataset.py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_as_i16; def scale_brightness; def adjust_contrast; def op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hashlib, json, shutil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579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benchmark_devices.py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scripts/benchmark_devices.py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stats; def run_device; def probe_cuda; def probe_camera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json, statistics, sys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300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benchmark_distances.py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scripts/benchmark_distances.py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scene_background; def compose; def card_name_for; def iou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json, statistics, sys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574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build_dataset.py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scripts/build_dataset.py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_decoder; def decode_symbols; def symbol_extent; def derive_box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hashlib, json, shutil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499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build_detection_dataset.py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scripts/build_detection_dataset.py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scale_brightness; def adjust_gamma; def adjust_contrast; def op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hashlib, json, shutil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649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build_distance_dataset.py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scripts/build_distance_dataset.py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background; def photometric; def affine_for; def place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hashlib, json, sys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398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capture_doc_screenshots.py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scripts/capture_doc_screenshots.py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Capture; def wait; def save; def describe; def __init__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sys, time, traceback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494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evaluate_model.py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scripts/evaluate_model.py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evaluate_model; def test_on_sample_images; def main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sys, pathlib, cv2, yaml, ultralytics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98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generate_barcodes.py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scripts/generate_barcodes.py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main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sys, pathlib, config, database, services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import_students.py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scripts/import_students.py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import_from_csv; def main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sys, pathlib, csv, config, database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93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initialize_database.py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scripts/initialize_database.py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_ensure_student_exists; def _ensure_course_exists; def _resolve_seed_user_id; def _migrate_users_table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sys, os, shutil, secrets, string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740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inspect_assets.py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scripts/inspect_assets.py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compute_file_hash; def compute_perceptual_hash; def inspect_image; def classify_asset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sys, hashlib, json, pathlib, PIL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298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live_camera_check.py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scripts/live_camera_check.py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stats; def main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json, statistics, sys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269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prepare_dataset.py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scripts/prepare_dataset.py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load_manifest; def detect_barcode_bbox; def create_yolo_annotation; def copy_image_to_dataset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sys, json, shutil, random, pathlib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427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resolve_student_mapping.py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scripts/resolve_student_mapping.py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connect; def show_evidence; def print_evidence; def apply_resolution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json, sys, pathlib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338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run_pipeline.py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scripts/run_pipeline.py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Stage; def __init__; def digest; def stage_assets; def run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hashlib, json, subprocess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232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setup_database.sql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scripts/setup_database.sql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 migration SQL.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setup_mysql.py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scripts/setup_mysql.py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read_debian_cnf; def setup_database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sys, configparser, mysql, pathlib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76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test_barcode_decoder.py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scripts/test_barcode_decoder.py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_f; def gamma; def contrast; def op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json, sys, pathlib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344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threshold_sweep.py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scripts/threshold_sweep.py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crop_with_margin; def score_model; def main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json, sys, time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219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train_yolo.py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scripts/train_yolo.py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resolve_pretrained; def validate_dataset; def _decoded_values; def evaluate_asset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json, shutil, sys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710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validate_dataset.py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scripts/validate_dataset.py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 _group_of; def _splits_from; def validate_dataset; def main</w:t>
            </w:r>
          </w:p>
        </w:tc>
        <w:tc>
          <w:tcPr>
            <w:tcW w:type="dxa" w:w="158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sys, pathlib, typing</w:t>
            </w:r>
          </w:p>
        </w:tc>
        <w:tc>
          <w:tcPr>
            <w:tcW w:type="dxa" w:w="7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253</w:t>
            </w:r>
          </w:p>
        </w:tc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verify_scanner.py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scripts/verify_scanner.py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 / Scripts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Source module.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 Results; def __init__; def add; def counts; def direct_decode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__future__, argparse, json, sys, time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434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Partially documented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sz w:val="20"/>
        </w:rPr>
      </w:r>
    </w:p>
    <w:p>
      <w:pPr>
        <w:pStyle w:val="Heading1"/>
      </w:pPr>
      <w:r>
        <w:rPr>
          <w:color w:val="C2410C"/>
          <w:sz w:val="32"/>
        </w:rPr>
        <w:t>8. Importance Ratings</w:t>
      </w:r>
    </w:p>
    <w:p>
      <w:pPr>
        <w:spacing w:after="40"/>
        <w:jc w:val="left"/>
      </w:pPr>
      <w:r>
        <w:rPr>
          <w:b/>
          <w:i w:val="0"/>
          <w:sz w:val="20"/>
        </w:rPr>
        <w:t>Critical files:</w:t>
      </w:r>
    </w:p>
    <w:p>
      <w:pPr>
        <w:spacing w:after="40"/>
        <w:jc w:val="left"/>
      </w:pPr>
      <w:r>
        <w:rPr>
          <w:b/>
          <w:i w:val="0"/>
          <w:sz w:val="20"/>
        </w:rPr>
        <w:t>High-importance files: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6"/>
      </w:rPr>
      <w:t xml:space="preserve">Important Source Code Reference  |  Page </w:t>
    </w:r>
    <w:fldSimple w:instr="PAGE">
      <w:r>
        <w:rPr>
          <w:sz w:val="16"/>
          <w:color w:val="555555"/>
        </w:rPr>
        <w:t>1</w:t>
      </w:r>
    </w:fldSimple>
    <w:r>
      <w:rPr>
        <w:color w:val="555555"/>
        <w:sz w:val="16"/>
      </w:rPr>
      <w:t xml:space="preserve"> of </w:t>
    </w:r>
    <w:fldSimple w:instr="NUMPAGES">
      <w:r>
        <w:rPr>
          <w:sz w:val="16"/>
          <w:color w:val="55555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